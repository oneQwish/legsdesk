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t>В {{ court.name }}</w:t>
      </w:r>
    </w:p>
    <w:p>
      <w:pPr>
        <w:spacing w:after="0"/>
        <w:jc w:val="right"/>
      </w:pPr>
    </w:p>
    <w:p>
      <w:pPr>
        <w:spacing w:after="0"/>
        <w:jc w:val="right"/>
      </w:pPr>
      <w:r>
        <w:t>Дело № {{ case.case_number }}</w:t>
      </w:r>
    </w:p>
    <w:p>
      <w:pPr>
        <w:spacing w:after="0"/>
        <w:jc w:val="right"/>
      </w:pPr>
      <w:r>
        <w:t>УИД {{ case.uid }}</w:t>
      </w:r>
    </w:p>
    <w:p>
      <w:pPr>
        <w:spacing w:after="0"/>
        <w:jc w:val="right"/>
      </w:pPr>
    </w:p>
    <w:p>
      <w:pPr>
        <w:spacing w:after="0"/>
        <w:jc w:val="right"/>
      </w:pPr>
      <w:r>
        <w:t>Заявитель: {{ entity.full_name }}</w:t>
      </w:r>
    </w:p>
    <w:p>
      <w:pPr>
        <w:spacing w:after="0"/>
        <w:jc w:val="right"/>
      </w:pPr>
      <w:r>
        <w:t>{{ entity.address }}</w:t>
      </w:r>
    </w:p>
    <w:p/>
    <w:p>
      <w:pPr>
        <w:jc w:val="center"/>
      </w:pPr>
      <w:r>
        <w:rPr>
          <w:b/>
        </w:rPr>
        <w:t>ЗАЯВЛЕНИЕ</w:t>
      </w:r>
    </w:p>
    <w:p>
      <w:pPr>
        <w:jc w:val="center"/>
      </w:pPr>
      <w:r>
        <w:rPr>
          <w:b w:val="0"/>
        </w:rPr>
        <w:t>о выдаче копии судебного акта</w:t>
      </w:r>
    </w:p>
    <w:p>
      <w:pPr>
        <w:ind w:firstLine="720"/>
        <w:jc w:val="both"/>
      </w:pPr>
      <w:r>
        <w:t>Прошу выдать заверенную копию решения по делу № {{ case.case_number }} по иску {{ case.plaintiffs }} к {{ entity.full_name }} с отметкой о вступлении в законную силу.</w:t>
      </w:r>
    </w:p>
    <w:p>
      <w:pPr>
        <w:ind w:firstLine="720"/>
        <w:jc w:val="both"/>
      </w:pPr>
      <w:r>
        <w:t>Взысканные суммы по данным рабочего места: основной долг — {{ money.amount_debt }}, неустойка — {{ money.amount_penalty }}, штраф — {{ money.amount_fine }}.</w:t>
      </w:r>
    </w:p>
    <w:p/>
    <w:p>
      <w:r>
        <w:t>Представитель по доверенности ________________ / {{ user.name }} /</w:t>
      </w:r>
    </w:p>
    <w:p>
      <w:r>
        <w:t>{{ today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